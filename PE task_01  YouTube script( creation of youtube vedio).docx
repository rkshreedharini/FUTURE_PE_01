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YouTube Video Script</w:t>
      </w:r>
    </w:p>
    <w:p>
      <w:pPr>
        <w:pStyle w:val="Heading2"/>
      </w:pPr>
      <w:r>
        <w:t>Title: How to Make Money with AI as a Beginner (Step-by-Step Guide)</w:t>
      </w:r>
    </w:p>
    <w:p>
      <w:r>
        <w:br/>
        <w:t>HOOK (First 10 Seconds)</w:t>
        <w:br/>
        <w:t>What if I told you that you don’t need coding, experience, or money to start earning with AI?</w:t>
        <w:br/>
        <w:t>In this video, I’ll show you exactly how beginners are making money using AI — step by step.</w:t>
        <w:br/>
        <w:br/>
        <w:t>INTRODUCTION</w:t>
        <w:br/>
        <w:t>AI is no longer just for engineers or tech experts.</w:t>
        <w:br/>
        <w:t>Today, students, freelancers, and beginners are using AI tools to earn online.</w:t>
        <w:br/>
        <w:t>If you’re confused about where to start, this video is for you.</w:t>
        <w:br/>
        <w:br/>
        <w:t>PROBLEM BEGINNERS FACE</w:t>
        <w:br/>
        <w:t>Most beginners struggle because:</w:t>
        <w:br/>
        <w:t>- They think AI is too technical</w:t>
        <w:br/>
        <w:t>- They don’t know which tool to use</w:t>
        <w:br/>
        <w:t>- They keep learning but never apply</w:t>
        <w:br/>
        <w:br/>
        <w:t>Let’s simplify everything.</w:t>
        <w:br/>
        <w:br/>
        <w:t>WHAT DOES MAKING MONEY WITH AI MEAN?</w:t>
        <w:br/>
        <w:t>You are not building AI.</w:t>
        <w:br/>
        <w:t>You are using AI tools to save time and deliver faster results.</w:t>
        <w:br/>
        <w:t>Think of AI as your smart assistant.</w:t>
        <w:br/>
        <w:br/>
        <w:t>METHOD 1: AI CONTENT WRITING</w:t>
        <w:br/>
        <w:t>Use ChatGPT to write blogs, captions, and emails.</w:t>
        <w:br/>
        <w:t>Tools: ChatGPT, Google Docs</w:t>
        <w:br/>
        <w:t>Where to earn: Fiverr, Upwork, Internshala</w:t>
        <w:br/>
        <w:br/>
        <w:t>METHOD 2: AI RESUME &amp; LINKEDIN OPTIMIZATION</w:t>
        <w:br/>
        <w:t>Help job seekers improve resumes using AI.</w:t>
        <w:br/>
        <w:t>Tools: ChatGPT, Canva</w:t>
        <w:br/>
        <w:br/>
        <w:t>METHOD 3: AI YOUTUBE SCRIPT WRITING</w:t>
        <w:br/>
        <w:t>Write scripts for YouTubers using AI.</w:t>
        <w:br/>
        <w:t>High demand and beginner friendly.</w:t>
        <w:br/>
        <w:br/>
        <w:t>METHOD 4: AI THUMBNAIL &amp; IMAGE CREATION</w:t>
        <w:br/>
        <w:t>Create thumbnails using Canva and AI image tools.</w:t>
        <w:br/>
        <w:br/>
        <w:t>METHOD 5: AI AUTOMATION FOR SMALL BUSINESSES</w:t>
        <w:br/>
        <w:t>Automate FAQs, emails, and content ideas.</w:t>
        <w:br/>
        <w:br/>
        <w:t>COMMON MISTAKES</w:t>
        <w:br/>
        <w:t>- Expecting instant income</w:t>
        <w:br/>
        <w:t>- Learning too many tools at once</w:t>
        <w:br/>
        <w:t>- No portfolio</w:t>
        <w:br/>
        <w:br/>
        <w:t>ACTION PLAN</w:t>
        <w:br/>
        <w:t>1. Pick one method</w:t>
        <w:br/>
        <w:t>2. Practice for 7 days</w:t>
        <w:br/>
        <w:t>3. Create sample work</w:t>
        <w:br/>
        <w:t>4. Apply on platforms</w:t>
        <w:br/>
        <w:br/>
        <w:t>FINAL MOTIVATION</w:t>
        <w:br/>
        <w:t>AI will not replace you.</w:t>
        <w:br/>
        <w:t>Someone using AI will.</w:t>
        <w:br/>
        <w:t>Start today.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