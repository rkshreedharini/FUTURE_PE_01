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Chain Document – YouTube Content Creation with AI</w:t>
      </w:r>
    </w:p>
    <w:p>
      <w:pPr>
        <w:pStyle w:val="Heading2"/>
      </w:pPr>
      <w:r>
        <w:t>Prompt 1 – Title Generation</w:t>
      </w:r>
    </w:p>
    <w:p>
      <w:r>
        <w:t>You are a YouTube growth expert.</w:t>
        <w:br/>
        <w:t>Generate 10 high-click YouTube titles for a video on:</w:t>
        <w:br/>
        <w:t>"How to Make Money with AI as a Beginner in 2025"</w:t>
        <w:br/>
        <w:br/>
        <w:t>Rules:</w:t>
        <w:br/>
        <w:t>- Titles should be curiosity-driven</w:t>
        <w:br/>
        <w:t>- Use simple language</w:t>
        <w:br/>
        <w:t>- Avoid clickbait lies</w:t>
        <w:br/>
        <w:t>- Target beginners with no technical background</w:t>
      </w:r>
    </w:p>
    <w:p>
      <w:pPr>
        <w:pStyle w:val="Heading2"/>
      </w:pPr>
      <w:r>
        <w:t>Prompt 2 – Script Generation</w:t>
      </w:r>
    </w:p>
    <w:p>
      <w:r>
        <w:t>Act as a professional YouTube scriptwriter.</w:t>
        <w:br/>
        <w:br/>
        <w:t>Write a 10–12 minute YouTube video script (1000–1200 words) on:</w:t>
        <w:br/>
        <w:t>"How to Make Money with AI as a Beginner – Step by Step"</w:t>
        <w:br/>
        <w:br/>
        <w:t>Structure:</w:t>
        <w:br/>
        <w:t>1. Hook (first 10 seconds)</w:t>
        <w:br/>
        <w:t>2. Problem beginners face</w:t>
        <w:br/>
        <w:t>3. Explain AI opportunities simply</w:t>
        <w:br/>
        <w:t>4. Step-by-step methods (3–5 ways)</w:t>
        <w:br/>
        <w:t>5. Tools needed (free tools)</w:t>
        <w:br/>
        <w:t>6. Beginner mistakes to avoid</w:t>
        <w:br/>
        <w:t>7. Motivation + call to action</w:t>
        <w:br/>
        <w:br/>
        <w:t>Tone:</w:t>
        <w:br/>
        <w:t>- Friendly</w:t>
        <w:br/>
        <w:t>- Simple English</w:t>
        <w:br/>
        <w:t>- Motivational</w:t>
        <w:br/>
        <w:t>- Beginner-focused</w:t>
      </w:r>
    </w:p>
    <w:p>
      <w:pPr>
        <w:pStyle w:val="Heading2"/>
      </w:pPr>
      <w:r>
        <w:t>Prompt 3 – Thumbnail Text Ideas</w:t>
      </w:r>
    </w:p>
    <w:p>
      <w:r>
        <w:t>Generate 5 short thumbnail texts (max 4 words) for a YouTube video about beginners making money with AI.</w:t>
        <w:br/>
        <w:t>Make them bold and emotional.</w:t>
      </w:r>
    </w:p>
    <w:p>
      <w:pPr>
        <w:pStyle w:val="Heading2"/>
      </w:pPr>
      <w:r>
        <w:t>Prompt 4 – AI Thumbnail Image Prompt</w:t>
      </w:r>
    </w:p>
    <w:p>
      <w:r>
        <w:t>Create a DALL·E / Midjourney prompt for a YouTube thumbnail.</w:t>
        <w:br/>
        <w:br/>
        <w:t>Scene:</w:t>
        <w:br/>
        <w:t>A beginner person looking surprised at a laptop showing AI icons and money symbols.</w:t>
        <w:br/>
        <w:t>Style: High contrast, YouTube-style, vibrant colors</w:t>
        <w:br/>
        <w:t>Emotion: Shock + excitement</w:t>
        <w:br/>
        <w:t>No text in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